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Project Documentation</w:t>
      </w:r>
    </w:p>
    <w:p>
      <w:pPr>
        <w:jc w:val="center"/>
      </w:pPr>
      <w:r>
        <w:rPr>
          <w:b/>
          <w:sz w:val="24"/>
        </w:rPr>
        <w:t>Face Attendance — Employee Attendance Management Backend API</w:t>
      </w:r>
    </w:p>
    <w:p>
      <w:pPr>
        <w:pStyle w:val="Heading1"/>
      </w:pPr>
      <w:r>
        <w:rPr>
          <w:color w:val="2F5496"/>
        </w:rPr>
        <w:t>Generated Files</w:t>
      </w:r>
    </w:p>
    <w:p>
      <w:r>
        <w:t>All files generated for this project:</w:t>
      </w:r>
    </w:p>
    <w:p>
      <w:pPr>
        <w:pStyle w:val="ListBullet"/>
      </w:pPr>
      <w:r>
        <w:t>.env_0421df12-3f2a-4fe0-beb1-bb42dc42c8bd</w:t>
      </w:r>
    </w:p>
    <w:p>
      <w:pPr>
        <w:pStyle w:val="ListBullet"/>
      </w:pPr>
      <w:r>
        <w:t>.pytest_cache/.gitignore</w:t>
      </w:r>
    </w:p>
    <w:p>
      <w:pPr>
        <w:pStyle w:val="ListBullet"/>
      </w:pPr>
      <w:r>
        <w:t>.pytest_cache/CACHEDIR.TAG</w:t>
      </w:r>
    </w:p>
    <w:p>
      <w:pPr>
        <w:pStyle w:val="ListBullet"/>
      </w:pPr>
      <w:r>
        <w:t>.pytest_cache/README.md</w:t>
      </w:r>
    </w:p>
    <w:p>
      <w:pPr>
        <w:pStyle w:val="ListBullet"/>
      </w:pPr>
      <w:r>
        <w:t>.pytest_cache/v/cache/lastfailed</w:t>
      </w:r>
    </w:p>
    <w:p>
      <w:pPr>
        <w:pStyle w:val="ListBullet"/>
      </w:pPr>
      <w:r>
        <w:t>.pytest_cache/v/cache/nodeids</w:t>
      </w:r>
    </w:p>
    <w:p>
      <w:pPr>
        <w:pStyle w:val="ListBullet"/>
      </w:pPr>
      <w:r>
        <w:t>Dockerfile</w:t>
      </w:r>
    </w:p>
    <w:p>
      <w:pPr>
        <w:pStyle w:val="ListBullet"/>
      </w:pPr>
      <w:r>
        <w:t>Makefile</w:t>
      </w:r>
    </w:p>
    <w:p>
      <w:pPr>
        <w:pStyle w:val="ListBullet"/>
      </w:pPr>
      <w:r>
        <w:t>README.md</w:t>
      </w:r>
    </w:p>
    <w:p>
      <w:pPr>
        <w:pStyle w:val="ListBullet"/>
      </w:pPr>
      <w:r>
        <w:t>api_test_report.xlsx</w:t>
      </w:r>
    </w:p>
    <w:p>
      <w:pPr>
        <w:pStyle w:val="ListBullet"/>
      </w:pPr>
      <w:r>
        <w:t>app/__init__.py</w:t>
      </w:r>
    </w:p>
    <w:p>
      <w:pPr>
        <w:pStyle w:val="ListBullet"/>
      </w:pPr>
      <w:r>
        <w:t>app/core/__init__.py</w:t>
      </w:r>
    </w:p>
    <w:p>
      <w:pPr>
        <w:pStyle w:val="ListBullet"/>
      </w:pPr>
      <w:r>
        <w:t>app/core/auth.py</w:t>
      </w:r>
    </w:p>
    <w:p>
      <w:pPr>
        <w:pStyle w:val="ListBullet"/>
      </w:pPr>
      <w:r>
        <w:t>app/core/security.py</w:t>
      </w:r>
    </w:p>
    <w:p>
      <w:pPr>
        <w:pStyle w:val="ListBullet"/>
      </w:pPr>
      <w:r>
        <w:t>app/database.py</w:t>
      </w:r>
    </w:p>
    <w:p>
      <w:pPr>
        <w:pStyle w:val="ListBullet"/>
      </w:pPr>
      <w:r>
        <w:t>app/main.py</w:t>
      </w:r>
    </w:p>
    <w:p>
      <w:pPr>
        <w:pStyle w:val="ListBullet"/>
      </w:pPr>
      <w:r>
        <w:t>app/models.py</w:t>
      </w:r>
    </w:p>
    <w:p>
      <w:pPr>
        <w:pStyle w:val="ListBullet"/>
      </w:pPr>
      <w:r>
        <w:t>app/routers/__init__.py</w:t>
      </w:r>
    </w:p>
    <w:p>
      <w:pPr>
        <w:pStyle w:val="ListBullet"/>
      </w:pPr>
      <w:r>
        <w:t>app/routers/attendance.py</w:t>
      </w:r>
    </w:p>
    <w:p>
      <w:pPr>
        <w:pStyle w:val="ListBullet"/>
      </w:pPr>
      <w:r>
        <w:t>app/routers/auth.py</w:t>
      </w:r>
    </w:p>
    <w:p>
      <w:pPr>
        <w:pStyle w:val="ListBullet"/>
      </w:pPr>
      <w:r>
        <w:t>app/routers/dashboard.py</w:t>
      </w:r>
    </w:p>
    <w:p>
      <w:pPr>
        <w:pStyle w:val="ListBullet"/>
      </w:pPr>
      <w:r>
        <w:t>app/routers/departments.py</w:t>
      </w:r>
    </w:p>
    <w:p>
      <w:pPr>
        <w:pStyle w:val="ListBullet"/>
      </w:pPr>
      <w:r>
        <w:t>app/routers/employees.py</w:t>
      </w:r>
    </w:p>
    <w:p>
      <w:pPr>
        <w:pStyle w:val="ListBullet"/>
      </w:pPr>
      <w:r>
        <w:t>app/routers/face.py</w:t>
      </w:r>
    </w:p>
    <w:p>
      <w:pPr>
        <w:pStyle w:val="ListBullet"/>
      </w:pPr>
      <w:r>
        <w:t>app/routers/reports.py</w:t>
      </w:r>
    </w:p>
    <w:p>
      <w:pPr>
        <w:pStyle w:val="ListBullet"/>
      </w:pPr>
      <w:r>
        <w:t>app/routers/timecards.py</w:t>
      </w:r>
    </w:p>
    <w:p>
      <w:pPr>
        <w:pStyle w:val="ListBullet"/>
      </w:pPr>
      <w:r>
        <w:t>app/schemas.py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generate_api_report.py</w:t>
      </w:r>
    </w:p>
    <w:p>
      <w:pPr>
        <w:pStyle w:val="ListBullet"/>
      </w:pPr>
      <w:r>
        <w:t>generate_project_report.py</w:t>
      </w:r>
    </w:p>
    <w:p>
      <w:pPr>
        <w:pStyle w:val="ListBullet"/>
      </w:pPr>
      <w:r>
        <w:t>pytest.ini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seed.py</w:t>
      </w:r>
    </w:p>
    <w:p>
      <w:pPr>
        <w:pStyle w:val="ListBullet"/>
      </w:pPr>
      <w:r>
        <w:t>start.bat</w:t>
      </w:r>
    </w:p>
    <w:p>
      <w:pPr>
        <w:pStyle w:val="ListBullet"/>
      </w:pPr>
      <w:r>
        <w:t>start.sh</w:t>
      </w:r>
    </w:p>
    <w:p>
      <w:pPr>
        <w:pStyle w:val="ListBullet"/>
      </w:pPr>
      <w:r>
        <w:t>tests/__init__.py</w:t>
      </w:r>
    </w:p>
    <w:p>
      <w:pPr>
        <w:pStyle w:val="ListBullet"/>
      </w:pPr>
      <w:r>
        <w:t>tests/conftest.py</w:t>
      </w:r>
    </w:p>
    <w:p>
      <w:pPr>
        <w:pStyle w:val="ListBullet"/>
      </w:pPr>
      <w:r>
        <w:t>tests/test_attendance.py</w:t>
      </w:r>
    </w:p>
    <w:p>
      <w:pPr>
        <w:pStyle w:val="ListBullet"/>
      </w:pPr>
      <w:r>
        <w:t>tests/test_auth.py</w:t>
      </w:r>
    </w:p>
    <w:p>
      <w:pPr>
        <w:pStyle w:val="ListBullet"/>
      </w:pPr>
      <w:r>
        <w:t>tests/test_dashboard.py</w:t>
      </w:r>
    </w:p>
    <w:p>
      <w:pPr>
        <w:pStyle w:val="ListBullet"/>
      </w:pPr>
      <w:r>
        <w:t>tests/test_departments.py</w:t>
      </w:r>
    </w:p>
    <w:p>
      <w:pPr>
        <w:pStyle w:val="ListBullet"/>
      </w:pPr>
      <w:r>
        <w:t>tests/test_employees.py</w:t>
      </w:r>
    </w:p>
    <w:p>
      <w:pPr>
        <w:pStyle w:val="ListBullet"/>
      </w:pPr>
      <w:r>
        <w:t>tests/test_face.py</w:t>
      </w:r>
    </w:p>
    <w:p>
      <w:pPr>
        <w:pStyle w:val="ListBullet"/>
      </w:pPr>
      <w:r>
        <w:t>tests/test_reports.py</w:t>
      </w:r>
    </w:p>
    <w:p>
      <w:pPr>
        <w:pStyle w:val="ListBullet"/>
      </w:pPr>
      <w:r>
        <w:t>tests/test_timecards.py</w:t>
      </w:r>
    </w:p>
    <w:p>
      <w:pPr>
        <w:pStyle w:val="ListBullet"/>
      </w:pPr>
      <w:r>
        <w:t>tests/utils/__init__.py</w:t>
      </w:r>
    </w:p>
    <w:p>
      <w:pPr>
        <w:pStyle w:val="ListBullet"/>
      </w:pPr>
      <w:r>
        <w:t>tests/utils/factories.py</w:t>
      </w:r>
    </w:p>
    <w:p>
      <w:pPr>
        <w:pStyle w:val="Heading1"/>
      </w:pPr>
      <w:r>
        <w:rPr>
          <w:color w:val="2F5496"/>
        </w:rPr>
        <w:t>Architecture and Setup</w:t>
      </w:r>
    </w:p>
    <w:p>
      <w:r>
        <w:rPr>
          <w:sz w:val="18"/>
        </w:rPr>
        <w:t># Face Attendance API</w:t>
        <w:br/>
        <w:br/>
        <w:t>A complete FastAPI backend for Employee Attendance Management with Face Recognition (demo mode).</w:t>
        <w:br/>
        <w:br/>
        <w:t>## Architecture</w:t>
        <w:br/>
        <w:br/>
        <w:t>```</w:t>
        <w:br/>
        <w:t>app/</w:t>
        <w:br/>
        <w:t>├── __init__.py</w:t>
        <w:br/>
        <w:t>├── main.py              # FastAPI app, CORS, router registration</w:t>
        <w:br/>
        <w:t>├── database.py          # Async SQLAlchemy engine + session</w:t>
        <w:br/>
        <w:t>├── models.py            # ORM models (User, Employee, Department, FaceRegistration, Attendance)</w:t>
        <w:br/>
        <w:t>├── schemas.py           # Pydantic v2 schemas</w:t>
        <w:br/>
        <w:t>├── core/</w:t>
        <w:br/>
        <w:t>│   ├── security.py      # JWT + password hashing</w:t>
        <w:br/>
        <w:t>│   └── auth.py          # get_current_user dependency + require_roles</w:t>
        <w:br/>
        <w:t>└── routers/</w:t>
        <w:br/>
        <w:t xml:space="preserve">    ├── auth.py          # /api/v1/auth/*</w:t>
        <w:br/>
        <w:t xml:space="preserve">    ├── employees.py     # /api/v1/employees/*</w:t>
        <w:br/>
        <w:t xml:space="preserve">    ├── face.py          # /api/v1/face/*</w:t>
        <w:br/>
        <w:t xml:space="preserve">    ├── attendance.py    # /api/v1/attendance/*</w:t>
        <w:br/>
        <w:t xml:space="preserve">    ├── timecards.py     # /api/v1/time-cards/*</w:t>
        <w:br/>
        <w:t xml:space="preserve">    ├── reports.py       # /api/v1/reports/*</w:t>
        <w:br/>
        <w:t xml:space="preserve">    ├── dashboard.py     # /api/v1/dashboard</w:t>
        <w:br/>
        <w:t xml:space="preserve">    └── departments.py   # /api/v1/departments/*</w:t>
        <w:br/>
        <w:t>```</w:t>
        <w:br/>
        <w:br/>
        <w:t>## Environment Variables</w:t>
        <w:br/>
        <w:br/>
        <w:t>Copy the env file and edit as needed:</w:t>
        <w:br/>
        <w:br/>
        <w:t>```</w:t>
        <w:br/>
        <w:t>DATABASE_URL=postgresql+asyncpg://myuser:mypassword@localhost:5432/gen_f07875928c</w:t>
        <w:br/>
        <w:t>SECRET_KEY=face-attendance-super-secret-key-change-in-prod</w:t>
        <w:br/>
        <w:t>ALGORITHM=HS256</w:t>
        <w:br/>
        <w:t>ACCESS_TOKEN_EXPIRE_MINUTES=30</w:t>
        <w:br/>
        <w:t>LATE_THRESHOLD=09:00</w:t>
        <w:br/>
        <w:t>PORT=53677</w:t>
        <w:br/>
        <w:t>```</w:t>
        <w:br/>
        <w:br/>
        <w:t>## Setup &amp; Run Locally</w:t>
        <w:br/>
        <w:br/>
        <w:t>```bash</w:t>
        <w:br/>
        <w:t># 1. Install dependencies</w:t>
        <w:br/>
        <w:t>pip install -r requirements.txt</w:t>
        <w:br/>
        <w:br/>
        <w:t># 2. Seed demo data</w:t>
        <w:br/>
        <w:t>python3 seed.py</w:t>
        <w:br/>
        <w:br/>
        <w:t># 3. Start server</w:t>
        <w:br/>
        <w:t>chmod +x ./start.sh &amp;&amp; bash ./start.sh</w:t>
        <w:br/>
        <w:t># or</w:t>
        <w:br/>
        <w:t>uvicorn app.main:app --host 0.0.0.0 --port 53677 --reload</w:t>
        <w:br/>
        <w:t>```</w:t>
        <w:br/>
        <w:br/>
        <w:t>## Demo Credentials (after seeding)</w:t>
        <w:br/>
        <w:br/>
        <w:t>| Role     | Email                       | Password    |</w:t>
        <w:br/>
        <w:t>|----------|-----------------------------|-------------|</w:t>
        <w:br/>
        <w:t>| ADMIN    | admin@faceattend.com        | Admin@123   |</w:t>
        <w:br/>
        <w:t>| HR       | hr@faceattend.com           | HR@123456   |</w:t>
        <w:br/>
        <w:t>| EMPLOYEE | employee@faceattend.com     | Emp@12345   |</w:t>
        <w:br/>
        <w:br/>
        <w:t>## API Documentation</w:t>
        <w:br/>
        <w:br/>
        <w:t>- Swagger UI: http://localhost:53677/docs</w:t>
        <w:br/>
        <w:t>- ReDoc:       http://localhost:53677/redoc</w:t>
        <w:br/>
        <w:t>- Health:      http://localhost:53677/health</w:t>
        <w:br/>
        <w:br/>
        <w:t>## Endpoints Overview</w:t>
        <w:br/>
        <w:br/>
        <w:t>### Auth `/api/v1/auth`</w:t>
        <w:br/>
        <w:t>| Method | Path    | Description        | Auth Required |</w:t>
        <w:br/>
        <w:t>|--------|---------|--------------------|---------------|</w:t>
        <w:br/>
        <w:t>| POST   | /signup | Register new user  | No            |</w:t>
        <w:br/>
        <w:t>| POST   | /login  | Login + get JWT    | No            |</w:t>
        <w:br/>
        <w:t>| GET    | /me     | Current user       | Yes           |</w:t>
        <w:br/>
        <w:t>| POST   | /logout | Logout             | Yes           |</w:t>
        <w:br/>
        <w:br/>
        <w:t>### Employees `/api/v1/employees`</w:t>
        <w:br/>
        <w:t>| Method | Path  | Description                          | Role     |</w:t>
        <w:br/>
        <w:t>|--------|-------|--------------------------------------|----------|</w:t>
        <w:br/>
        <w:t>| POST   | /     | Create employee                      | ADMIN/HR |</w:t>
        <w:br/>
        <w:t>| GET    | /     | List employees (search/filter/page)  | Any      |</w:t>
        <w:br/>
        <w:t>| GET    | /{id} | Get employee by ID                   | Any      |</w:t>
        <w:br/>
        <w:t>| PUT    | /{id} | Update employee                      | ADMIN/HR |</w:t>
        <w:br/>
        <w:t>| DELETE | /{id} | Deactivate employee                  | ADMIN/HR |</w:t>
        <w:br/>
        <w:br/>
        <w:t>### Face `/api/v1/face`</w:t>
        <w:br/>
        <w:t>| Method | Path      | Description       | Auth |</w:t>
        <w:br/>
        <w:t>|--------|-----------|-------------------|------|</w:t>
        <w:br/>
        <w:t>| POST   | /register | Register face     | Yes  |</w:t>
        <w:br/>
        <w:t>| POST   | /verify   | Verify face       | Yes  |</w:t>
        <w:br/>
        <w:br/>
        <w:t>### Attendance `/api/v1/attendance`</w:t>
        <w:br/>
        <w:t>| Method | Path       | Description            | Auth |</w:t>
        <w:br/>
        <w:t>|--------|------------|------------------------|------|</w:t>
        <w:br/>
        <w:t>| POST   | /check-in  | Employee check-in      | Yes  |</w:t>
        <w:br/>
        <w:t>| POST   | /check-out | Employee check-out     | Yes  |</w:t>
        <w:br/>
        <w:t>| GET    | /          | Attendance history     | Yes  |</w:t>
        <w:br/>
        <w:br/>
        <w:t>### Time Cards `/api/v1/time-cards`</w:t>
        <w:br/>
        <w:t>| Method | Path           | Description            | Auth |</w:t>
        <w:br/>
        <w:t>|--------|----------------|------------------------|------|</w:t>
        <w:br/>
        <w:t>| GET    | /{employee_id} | Employee time card     | Yes  |</w:t>
        <w:br/>
        <w:br/>
        <w:t>### Reports `/api/v1/reports`</w:t>
        <w:br/>
        <w:t>| Method | Path                        | Description              | Role     |</w:t>
        <w:br/>
        <w:t>|--------|-----------------------------|--------------------------|----------|</w:t>
        <w:br/>
        <w:t>| GET    | /daily-attendance           | Daily report             | ADMIN/HR |</w:t>
        <w:br/>
        <w:t>| GET    | /monthly-attendance         | Monthly report           | ADMIN/HR |</w:t>
        <w:br/>
        <w:t>| GET    | /time-card/{employee_id}    | Employee time card report| Any      |</w:t>
        <w:br/>
        <w:t>| GET    | /department-attendance      | Department report        | ADMIN/HR |</w:t>
        <w:br/>
        <w:t>| GET    | /export/attendance-csv      | Export CSV               | ADMIN/HR |</w:t>
        <w:br/>
        <w:br/>
        <w:t>### Dashboard `/api/v1/dashboard`</w:t>
        <w:br/>
        <w:t>| Method | Path | Description          | Auth |</w:t>
        <w:br/>
        <w:t>|--------|------|----------------------|------|</w:t>
        <w:br/>
        <w:t>| GET    | /    | Today's dashboard    | Yes  |</w:t>
        <w:br/>
        <w:br/>
        <w:t>### Departments `/api/v1/departments`</w:t>
        <w:br/>
        <w:t>| Method | Path   | Description             | Role     |</w:t>
        <w:br/>
        <w:t>|--------|--------|-------------------------|----------|</w:t>
        <w:br/>
        <w:t>| POST   | /      | Create department       | ADMIN/HR |</w:t>
        <w:br/>
        <w:t>| GET    | /      | List departments        | Any      |</w:t>
        <w:br/>
        <w:t>| GET    | /{id}  | Get department by ID    | Any      |</w:t>
        <w:br/>
        <w:t>| PUT    | /{id}  | Update department       | ADMIN/HR |</w:t>
        <w:br/>
        <w:t>| DELETE | /{id}  | Delete department       | ADMIN    |</w:t>
        <w:br/>
        <w:br/>
        <w:t>## Docker</w:t>
        <w:br/>
        <w:br/>
        <w:t>```bash</w:t>
        <w:br/>
        <w:t>docker-compose up -d</w:t>
        <w:br/>
        <w:t>```</w:t>
        <w:br/>
        <w:br/>
        <w:t>## Running Tests</w:t>
        <w:br/>
        <w:br/>
        <w:t>```bash</w:t>
        <w:br/>
        <w:t>pytest tests/ -v --tb=short</w:t>
        <w:br/>
        <w:t>```</w:t>
        <w:br/>
        <w:br/>
        <w:t>## Face Recognition (Demo Mode)</w:t>
        <w:br/>
        <w:br/>
        <w:t>The app uses a deterministic hash-based mock for face recognition.</w:t>
        <w:br/>
        <w:t>To register: POST /api/v1/face/register with `employee_id` and `face_data`.</w:t>
        <w:br/>
        <w:t>To verify: POST /api/v1/face/verify with the **same** `employee_id` and `face_data`.</w:t>
        <w:br/>
        <w:br/>
        <w:t>## Business Rules</w:t>
        <w:br/>
        <w:br/>
        <w:t>1. One attendance record per employee per day.</w:t>
        <w:br/>
        <w:t>2. Cannot check-in twice on the same day.</w:t>
        <w:br/>
        <w:t>3. Cannot check-out without check-in.</w:t>
        <w:br/>
        <w:t>4. Cannot check-out twice.</w:t>
        <w:br/>
        <w:t>5. Working hours calculated automatically.</w:t>
        <w:br/>
        <w:t>6. Late status if check-in after LATE_THRESHOLD (default 09:00).</w:t>
        <w:br/>
        <w:t>7. Inactive employees cannot record attendance.</w:t>
        <w:br/>
        <w:t>8. Duplicate employee IDs and emails rejected.</w:t>
      </w:r>
    </w:p>
    <w:p>
      <w:pPr>
        <w:pStyle w:val="Heading1"/>
      </w:pPr>
      <w:r>
        <w:rPr>
          <w:color w:val="2F5496"/>
        </w:rPr>
        <w:t>API Test Results</w:t>
      </w:r>
    </w:p>
    <w:p>
      <w:r>
        <w:t>All 53 API tests PASSED. Note: fallback DB used (gen_f07875928c).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GET</w:t>
        <w:tab/>
        <w:t>/health</w:t>
        <w:tab/>
        <w:t>Health check</w:t>
        <w:tab/>
        <w:t>200</w:t>
        <w:tab/>
        <w:t>PASS</w:t>
        <w:tab/>
        <w:br/>
        <w:t>2</w:t>
        <w:tab/>
        <w:t>GET</w:t>
        <w:tab/>
        <w:t>/</w:t>
        <w:tab/>
        <w:t>API root info</w:t>
        <w:tab/>
        <w:t>200</w:t>
        <w:tab/>
        <w:t>PASS</w:t>
        <w:tab/>
        <w:br/>
        <w:t>3</w:t>
        <w:tab/>
        <w:t>POST</w:t>
        <w:tab/>
        <w:t>/api/v1/auth/signup</w:t>
        <w:tab/>
        <w:t>Register new user</w:t>
        <w:tab/>
        <w:t>201</w:t>
        <w:tab/>
        <w:t>PASS</w:t>
        <w:tab/>
        <w:br/>
        <w:t>4</w:t>
        <w:tab/>
        <w:t>POST</w:t>
        <w:tab/>
        <w:t>/api/v1/auth/signup</w:t>
        <w:tab/>
        <w:t>Register duplicate email (conflict)</w:t>
        <w:tab/>
        <w:t>409</w:t>
        <w:tab/>
        <w:t>PASS</w:t>
        <w:tab/>
        <w:br/>
        <w:t>5</w:t>
        <w:tab/>
        <w:t>POST</w:t>
        <w:tab/>
        <w:t>/api/v1/auth/login</w:t>
        <w:tab/>
        <w:t>Login with valid credentials</w:t>
        <w:tab/>
        <w:t>200</w:t>
        <w:tab/>
        <w:t>PASS</w:t>
        <w:tab/>
        <w:br/>
        <w:t>6</w:t>
        <w:tab/>
        <w:t>POST</w:t>
        <w:tab/>
        <w:t>/api/v1/auth/login</w:t>
        <w:tab/>
        <w:t>Login with wrong password</w:t>
        <w:tab/>
        <w:t>401</w:t>
        <w:tab/>
        <w:t>PASS</w:t>
        <w:tab/>
        <w:br/>
        <w:t>7</w:t>
        <w:tab/>
        <w:t>POST</w:t>
        <w:tab/>
        <w:t>/api/v1/auth/login</w:t>
        <w:tab/>
        <w:t>Login with nonexistent user</w:t>
        <w:tab/>
        <w:t>401</w:t>
        <w:tab/>
        <w:t>PASS</w:t>
        <w:tab/>
        <w:br/>
        <w:t>8</w:t>
        <w:tab/>
        <w:t>GET</w:t>
        <w:tab/>
        <w:t>/api/v1/auth/me</w:t>
        <w:tab/>
        <w:t>Get current user profile</w:t>
        <w:tab/>
        <w:t>200</w:t>
        <w:tab/>
        <w:t>PASS</w:t>
        <w:tab/>
        <w:br/>
        <w:t>9</w:t>
        <w:tab/>
        <w:t>GET</w:t>
        <w:tab/>
        <w:t>/api/v1/auth/me</w:t>
        <w:tab/>
        <w:t>Invalid token returns 401</w:t>
        <w:tab/>
        <w:t>401</w:t>
        <w:tab/>
        <w:t>PASS</w:t>
        <w:tab/>
        <w:br/>
        <w:t>10</w:t>
        <w:tab/>
        <w:t>GET</w:t>
        <w:tab/>
        <w:t>/api/v1/auth/me</w:t>
        <w:tab/>
        <w:t>No token returns 401/403</w:t>
        <w:tab/>
        <w:t>403</w:t>
        <w:tab/>
        <w:t>PASS</w:t>
        <w:tab/>
        <w:br/>
        <w:t>11</w:t>
        <w:tab/>
        <w:t>POST</w:t>
        <w:tab/>
        <w:t>/api/v1/auth/logout</w:t>
        <w:tab/>
        <w:t>Logout current user</w:t>
        <w:tab/>
        <w:t>200</w:t>
        <w:tab/>
        <w:t>PASS</w:t>
        <w:tab/>
        <w:br/>
        <w:t>12</w:t>
        <w:tab/>
        <w:t>POST</w:t>
        <w:tab/>
        <w:t>/api/v1/employees</w:t>
        <w:tab/>
        <w:t>Create new employee</w:t>
        <w:tab/>
        <w:t>201</w:t>
        <w:tab/>
        <w:t>PASS</w:t>
        <w:tab/>
        <w:br/>
        <w:t>13</w:t>
        <w:tab/>
        <w:t>POST</w:t>
        <w:tab/>
        <w:t>/api/v1/employees</w:t>
        <w:tab/>
        <w:t>Create duplicate employee ID (409)</w:t>
        <w:tab/>
        <w:t>409</w:t>
        <w:tab/>
        <w:t>PASS</w:t>
        <w:tab/>
        <w:br/>
        <w:t>14</w:t>
        <w:tab/>
        <w:t>POST</w:t>
        <w:tab/>
        <w:t>/api/v1/employees</w:t>
        <w:tab/>
        <w:t>Create duplicate email (409)</w:t>
        <w:tab/>
        <w:t>409</w:t>
        <w:tab/>
        <w:t>PASS</w:t>
        <w:tab/>
        <w:br/>
        <w:t>15</w:t>
        <w:tab/>
        <w:t>POST</w:t>
        <w:tab/>
        <w:t>/api/v1/employees</w:t>
        <w:tab/>
        <w:t>Unauthorized (EMPLOYEE role) -&gt; 403</w:t>
        <w:tab/>
        <w:t>403</w:t>
        <w:tab/>
        <w:t>PASS</w:t>
        <w:tab/>
        <w:br/>
        <w:t>16</w:t>
        <w:tab/>
        <w:t>GET</w:t>
        <w:tab/>
        <w:t>/api/v1/employees</w:t>
        <w:tab/>
        <w:t>List employees with pagination</w:t>
        <w:tab/>
        <w:t>200</w:t>
        <w:tab/>
        <w:t>PASS</w:t>
        <w:tab/>
        <w:br/>
        <w:t>17</w:t>
        <w:tab/>
        <w:t>GET</w:t>
        <w:tab/>
        <w:t>/api/v1/employees?search=UniqueSearchName99</w:t>
        <w:tab/>
        <w:t>Search employees by name</w:t>
        <w:tab/>
        <w:t>200</w:t>
        <w:tab/>
        <w:t>PASS</w:t>
        <w:tab/>
        <w:br/>
        <w:t>18</w:t>
        <w:tab/>
        <w:t>GET</w:t>
        <w:tab/>
        <w:t>/api/v1/employees/{id}</w:t>
        <w:tab/>
        <w:t>Get employee by internal ID</w:t>
        <w:tab/>
        <w:t>200</w:t>
        <w:tab/>
        <w:t>PASS</w:t>
        <w:tab/>
        <w:br/>
        <w:t>19</w:t>
        <w:tab/>
        <w:t>GET</w:t>
        <w:tab/>
        <w:t>/api/v1/employees/999999</w:t>
        <w:tab/>
        <w:t>Get nonexistent employee</w:t>
        <w:tab/>
        <w:t>404</w:t>
        <w:tab/>
        <w:t>PASS</w:t>
        <w:tab/>
        <w:br/>
        <w:t>20</w:t>
        <w:tab/>
        <w:t>PUT</w:t>
        <w:tab/>
        <w:t>/api/v1/employees/{id}</w:t>
        <w:tab/>
        <w:t>Update employee designation</w:t>
        <w:tab/>
        <w:t>200</w:t>
        <w:tab/>
        <w:t>PASS</w:t>
        <w:tab/>
        <w:br/>
        <w:t>21</w:t>
        <w:tab/>
        <w:t>DELETE</w:t>
        <w:tab/>
        <w:t>/api/v1/employees/{id}</w:t>
        <w:tab/>
        <w:t>Deactivate employee (soft-delete)</w:t>
        <w:tab/>
        <w:t>200</w:t>
        <w:tab/>
        <w:t>PASS</w:t>
        <w:tab/>
        <w:br/>
        <w:t>22</w:t>
        <w:tab/>
        <w:t>POST</w:t>
        <w:tab/>
        <w:t>/api/v1/face/register</w:t>
        <w:tab/>
        <w:t>Register face data for employee</w:t>
        <w:tab/>
        <w:t>201</w:t>
        <w:tab/>
        <w:t>PASS</w:t>
        <w:tab/>
        <w:br/>
        <w:t>23</w:t>
        <w:tab/>
        <w:t>POST</w:t>
        <w:tab/>
        <w:t>/api/v1/face/register</w:t>
        <w:tab/>
        <w:t>Update existing face registration</w:t>
        <w:tab/>
        <w:t>201</w:t>
        <w:tab/>
        <w:t>PASS</w:t>
        <w:tab/>
        <w:br/>
        <w:t>24</w:t>
        <w:tab/>
        <w:t>POST</w:t>
        <w:tab/>
        <w:t>/api/v1/face/register</w:t>
        <w:tab/>
        <w:t>Register face for invalid employee</w:t>
        <w:tab/>
        <w:t>404</w:t>
        <w:tab/>
        <w:t>PASS</w:t>
        <w:tab/>
        <w:br/>
        <w:t>25</w:t>
        <w:tab/>
        <w:t>POST</w:t>
        <w:tab/>
        <w:t>/api/v1/face/verify</w:t>
        <w:tab/>
        <w:t>Verify face with correct data</w:t>
        <w:tab/>
        <w:t>200</w:t>
        <w:tab/>
        <w:t>PASS</w:t>
        <w:tab/>
        <w:br/>
        <w:t>26</w:t>
        <w:tab/>
        <w:t>POST</w:t>
        <w:tab/>
        <w:t>/api/v1/face/verify</w:t>
        <w:tab/>
        <w:t>Verify face with wrong data</w:t>
        <w:tab/>
        <w:t>200</w:t>
        <w:tab/>
        <w:t>PASS</w:t>
        <w:tab/>
        <w:t>verified=False returned</w:t>
        <w:br/>
        <w:t>27</w:t>
        <w:tab/>
        <w:t>POST</w:t>
        <w:tab/>
        <w:t>/api/v1/face/verify</w:t>
        <w:tab/>
        <w:t>Verify face with no registration</w:t>
        <w:tab/>
        <w:t>200</w:t>
        <w:tab/>
        <w:t>PASS</w:t>
        <w:tab/>
        <w:t>verified=False returned</w:t>
        <w:br/>
        <w:t>28</w:t>
        <w:tab/>
        <w:t>POST</w:t>
        <w:tab/>
        <w:t>/api/v1/attendance/check-in</w:t>
        <w:tab/>
        <w:t>Employee check-in</w:t>
        <w:tab/>
        <w:t>201</w:t>
        <w:tab/>
        <w:t>PASS</w:t>
        <w:tab/>
        <w:br/>
        <w:t>29</w:t>
        <w:tab/>
        <w:t>POST</w:t>
        <w:tab/>
        <w:t>/api/v1/attendance/check-in</w:t>
        <w:tab/>
        <w:t>Duplicate check-in (conflict)</w:t>
        <w:tab/>
        <w:t>409</w:t>
        <w:tab/>
        <w:t>PASS</w:t>
        <w:tab/>
        <w:br/>
        <w:t>30</w:t>
        <w:tab/>
        <w:t>POST</w:t>
        <w:tab/>
        <w:t>/api/v1/attendance/check-in</w:t>
        <w:tab/>
        <w:t>Check-in for invalid employee</w:t>
        <w:tab/>
        <w:t>404</w:t>
        <w:tab/>
        <w:t>PASS</w:t>
        <w:tab/>
        <w:br/>
        <w:t>31</w:t>
        <w:tab/>
        <w:t>POST</w:t>
        <w:tab/>
        <w:t>/api/v1/attendance/check-out</w:t>
        <w:tab/>
        <w:t>Employee check-out</w:t>
        <w:tab/>
        <w:t>200</w:t>
        <w:tab/>
        <w:t>PASS</w:t>
        <w:tab/>
        <w:br/>
        <w:t>32</w:t>
        <w:tab/>
        <w:t>POST</w:t>
        <w:tab/>
        <w:t>/api/v1/attendance/check-out</w:t>
        <w:tab/>
        <w:t>Check-out without check-in</w:t>
        <w:tab/>
        <w:t>400</w:t>
        <w:tab/>
        <w:t>PASS</w:t>
        <w:tab/>
        <w:br/>
        <w:t>33</w:t>
        <w:tab/>
        <w:t>GET</w:t>
        <w:tab/>
        <w:t>/api/v1/attendance</w:t>
        <w:tab/>
        <w:t>List attendance history</w:t>
        <w:tab/>
        <w:t>200</w:t>
        <w:tab/>
        <w:t>PASS</w:t>
        <w:tab/>
        <w:br/>
        <w:t>34</w:t>
        <w:tab/>
        <w:t>GET</w:t>
        <w:tab/>
        <w:t>/api/v1/attendance?date=YYYY-MM-DD&amp;status=PRESENT</w:t>
        <w:tab/>
        <w:t>Attendance with filters</w:t>
        <w:tab/>
        <w:t>200</w:t>
        <w:tab/>
        <w:t>PASS</w:t>
        <w:tab/>
        <w:br/>
        <w:t>35</w:t>
        <w:tab/>
        <w:t>GET</w:t>
        <w:tab/>
        <w:t>/api/v1/time-cards/{employee_id}</w:t>
        <w:tab/>
        <w:t>Get employee time card</w:t>
        <w:tab/>
        <w:t>200</w:t>
        <w:tab/>
        <w:t>PASS</w:t>
        <w:tab/>
        <w:br/>
        <w:t>36</w:t>
        <w:tab/>
        <w:t>GET</w:t>
        <w:tab/>
        <w:t>/api/v1/time-cards/{employee_id}?start_date=..&amp;end_date=..</w:t>
        <w:tab/>
        <w:t>Time card with date range</w:t>
        <w:tab/>
        <w:t>200</w:t>
        <w:tab/>
        <w:t>PASS</w:t>
        <w:tab/>
        <w:br/>
        <w:t>37</w:t>
        <w:tab/>
        <w:t>GET</w:t>
        <w:tab/>
        <w:t>/api/v1/time-cards/NONEXISTENT</w:t>
        <w:tab/>
        <w:t>Time card for invalid employee</w:t>
        <w:tab/>
        <w:t>404</w:t>
        <w:tab/>
        <w:t>PASS</w:t>
        <w:tab/>
        <w:br/>
        <w:t>38</w:t>
        <w:tab/>
        <w:t>GET</w:t>
        <w:tab/>
        <w:t>/api/v1/time-cards/{id}</w:t>
        <w:tab/>
        <w:t>No token returns 401/403</w:t>
        <w:tab/>
        <w:t>403</w:t>
        <w:tab/>
        <w:t>PASS</w:t>
        <w:tab/>
        <w:br/>
        <w:t>39</w:t>
        <w:tab/>
        <w:t>GET</w:t>
        <w:tab/>
        <w:t>/api/v1/reports/daily-attendance</w:t>
        <w:tab/>
        <w:t>Daily attendance report</w:t>
        <w:tab/>
        <w:t>200</w:t>
        <w:tab/>
        <w:t>PASS</w:t>
        <w:tab/>
        <w:br/>
        <w:t>40</w:t>
        <w:tab/>
        <w:t>GET</w:t>
        <w:tab/>
        <w:t>/api/v1/reports/monthly-attendance</w:t>
        <w:tab/>
        <w:t>Monthly attendance report</w:t>
        <w:tab/>
        <w:t>200</w:t>
        <w:tab/>
        <w:t>PASS</w:t>
        <w:tab/>
        <w:br/>
        <w:t>41</w:t>
        <w:tab/>
        <w:t>GET</w:t>
        <w:tab/>
        <w:t>/api/v1/reports/time-card/{employee_id}</w:t>
        <w:tab/>
        <w:t>Employee time card report</w:t>
        <w:tab/>
        <w:t>200</w:t>
        <w:tab/>
        <w:t>PASS</w:t>
        <w:tab/>
        <w:br/>
        <w:t>42</w:t>
        <w:tab/>
        <w:t>GET</w:t>
        <w:tab/>
        <w:t>/api/v1/reports/department-attendance</w:t>
        <w:tab/>
        <w:t>Department attendance report</w:t>
        <w:tab/>
        <w:t>200</w:t>
        <w:tab/>
        <w:t>PASS</w:t>
        <w:tab/>
        <w:br/>
        <w:t>43</w:t>
        <w:tab/>
        <w:t>GET</w:t>
        <w:tab/>
        <w:t>/api/v1/reports/export/attendance-csv</w:t>
        <w:tab/>
        <w:t>Export attendance CSV</w:t>
        <w:tab/>
        <w:t>200</w:t>
        <w:tab/>
        <w:t>PASS</w:t>
        <w:tab/>
        <w:br/>
        <w:t>44</w:t>
        <w:tab/>
        <w:t>GET</w:t>
        <w:tab/>
        <w:t>/api/v1/reports/daily-attendance</w:t>
        <w:tab/>
        <w:t>No token returns 401/403</w:t>
        <w:tab/>
        <w:t>403</w:t>
        <w:tab/>
        <w:t>PASS</w:t>
        <w:tab/>
        <w:br/>
        <w:t>45</w:t>
        <w:tab/>
        <w:t>GET</w:t>
        <w:tab/>
        <w:t>/api/v1/reports/daily-attendance</w:t>
        <w:tab/>
        <w:t>EMPLOYEE role returns 403</w:t>
        <w:tab/>
        <w:t>403</w:t>
        <w:tab/>
        <w:t>PASS</w:t>
        <w:tab/>
        <w:br/>
        <w:t>46</w:t>
        <w:tab/>
        <w:t>GET</w:t>
        <w:tab/>
        <w:t>/api/v1/dashboard</w:t>
        <w:tab/>
        <w:t>Today's dashboard summary</w:t>
        <w:tab/>
        <w:t>200</w:t>
        <w:tab/>
        <w:t>PASS</w:t>
        <w:tab/>
        <w:br/>
        <w:t>47</w:t>
        <w:tab/>
        <w:t>GET</w:t>
        <w:tab/>
        <w:t>/api/v1/dashboard</w:t>
        <w:tab/>
        <w:t>No token returns 401/403</w:t>
        <w:tab/>
        <w:t>403</w:t>
        <w:tab/>
        <w:t>PASS</w:t>
        <w:tab/>
        <w:br/>
        <w:t>48</w:t>
        <w:tab/>
        <w:t>POST</w:t>
        <w:tab/>
        <w:t>/api/v1/departments</w:t>
        <w:tab/>
        <w:t>Create department</w:t>
        <w:tab/>
        <w:t>201</w:t>
        <w:tab/>
        <w:t>PASS</w:t>
        <w:tab/>
        <w:br/>
        <w:t>49</w:t>
        <w:tab/>
        <w:t>POST</w:t>
        <w:tab/>
        <w:t>/api/v1/departments</w:t>
        <w:tab/>
        <w:t>Create duplicate department (409)</w:t>
        <w:tab/>
        <w:t>409</w:t>
        <w:tab/>
        <w:t>PASS</w:t>
        <w:tab/>
        <w:br/>
        <w:t>50</w:t>
        <w:tab/>
        <w:t>GET</w:t>
        <w:tab/>
        <w:t>/api/v1/departments</w:t>
        <w:tab/>
        <w:t>List departments</w:t>
        <w:tab/>
        <w:t>200</w:t>
        <w:tab/>
        <w:t>PASS</w:t>
        <w:tab/>
        <w:br/>
        <w:t>51</w:t>
        <w:tab/>
        <w:t>GET</w:t>
        <w:tab/>
        <w:t>/api/v1/departments/{id}</w:t>
        <w:tab/>
        <w:t>Get department by ID</w:t>
        <w:tab/>
        <w:t>200</w:t>
        <w:tab/>
        <w:t>PASS</w:t>
        <w:tab/>
        <w:br/>
        <w:t>52</w:t>
        <w:tab/>
        <w:t>PUT</w:t>
        <w:tab/>
        <w:t>/api/v1/departments/{id}</w:t>
        <w:tab/>
        <w:t>Update department status</w:t>
        <w:tab/>
        <w:t>200</w:t>
        <w:tab/>
        <w:t>PASS</w:t>
        <w:tab/>
        <w:br/>
        <w:t>53</w:t>
        <w:tab/>
        <w:t>DELETE</w:t>
        <w:tab/>
        <w:t>/api/v1/departments/{id}</w:t>
        <w:tab/>
        <w:t>Delete department</w:t>
        <w:tab/>
        <w:t>200</w:t>
        <w:tab/>
        <w:t>PASS</w:t>
      </w:r>
    </w:p>
    <w:p>
      <w:pPr>
        <w:pStyle w:val="Heading1"/>
      </w:pPr>
      <w:r>
        <w:rPr>
          <w:color w:val="2F5496"/>
        </w:rPr>
        <w:t>Database Notes</w:t>
      </w:r>
    </w:p>
    <w:p>
      <w:r>
        <w:t>DATABASE NOTE: The original DB URL was unreachable; fallback DB 'gen_f07875928c' was used. Test DB: gen_f07875928c_test (created automatically). All tables created via SQLAlchemy metadata.create_all().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