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Test and validate existing GitHub repo integration for github2frontend — all 53 tests passing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Validated and tested the existing Face Attendance API GitHub repository integration for github2frontend</w:t>
      </w:r>
    </w:p>
    <w:p>
      <w:pPr>
        <w:pStyle w:val="ListBullet"/>
      </w:pPr>
      <w:r>
        <w:t>Ensured all 53 API endpoint tests pass cleanly against the live test database</w:t>
      </w:r>
    </w:p>
    <w:p>
      <w:pPr>
        <w:pStyle w:val="ListBullet"/>
      </w:pPr>
      <w:r>
        <w:t>Added NullPool support in database.py for TESTING mode to prevent connection exhaustion on shared PostgreSQL servers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app/main.py — Updated env file reference from .env_0421df12-3f2a-4fe0-beb1-bb42dc42c8bd to .env_22412b214a31e30d</w:t>
      </w:r>
    </w:p>
    <w:p>
      <w:pPr>
        <w:pStyle w:val="ListBullet"/>
      </w:pPr>
      <w:r>
        <w:t>app/database.py — Updated env file reference; added TESTING=1 NullPool support to avoid TooManyConnectionsError on shared DB servers</w:t>
      </w:r>
    </w:p>
    <w:p>
      <w:pPr>
        <w:pStyle w:val="ListBullet"/>
      </w:pPr>
      <w:r>
        <w:t>app/models.py — Updated env file reference to .env_22412b214a31e30d</w:t>
      </w:r>
    </w:p>
    <w:p>
      <w:pPr>
        <w:pStyle w:val="ListBullet"/>
      </w:pPr>
      <w:r>
        <w:t>app/schemas.py — Updated env file reference to .env_22412b214a31e30d</w:t>
      </w:r>
    </w:p>
    <w:p>
      <w:pPr>
        <w:pStyle w:val="ListBullet"/>
      </w:pPr>
      <w:r>
        <w:t>app/core/auth.py — Updated env file reference to .env_22412b214a31e30d</w:t>
      </w:r>
    </w:p>
    <w:p>
      <w:pPr>
        <w:pStyle w:val="ListBullet"/>
      </w:pPr>
      <w:r>
        <w:t>app/core/security.py — Updated env file reference to .env_22412b214a31e30d</w:t>
      </w:r>
    </w:p>
    <w:p>
      <w:pPr>
        <w:pStyle w:val="ListBullet"/>
      </w:pPr>
      <w:r>
        <w:t>app/routers/auth.py — Updated env file reference to .env_22412b214a31e30d</w:t>
      </w:r>
    </w:p>
    <w:p>
      <w:pPr>
        <w:pStyle w:val="ListBullet"/>
      </w:pPr>
      <w:r>
        <w:t>app/routers/attendance.py — Updated env file reference to .env_22412b214a31e30d</w:t>
      </w:r>
    </w:p>
    <w:p>
      <w:pPr>
        <w:pStyle w:val="ListBullet"/>
      </w:pPr>
      <w:r>
        <w:t>app/routers/dashboard.py — Updated env file reference to .env_22412b214a31e30d</w:t>
      </w:r>
    </w:p>
    <w:p>
      <w:pPr>
        <w:pStyle w:val="ListBullet"/>
      </w:pPr>
      <w:r>
        <w:t>app/routers/departments.py — Updated env file reference to .env_22412b214a31e30d</w:t>
      </w:r>
    </w:p>
    <w:p>
      <w:pPr>
        <w:pStyle w:val="ListBullet"/>
      </w:pPr>
      <w:r>
        <w:t>app/routers/employees.py — Updated env file reference to .env_22412b214a31e30d</w:t>
      </w:r>
    </w:p>
    <w:p>
      <w:pPr>
        <w:pStyle w:val="ListBullet"/>
      </w:pPr>
      <w:r>
        <w:t>app/routers/face.py — Updated env file reference to .env_22412b214a31e30d</w:t>
      </w:r>
    </w:p>
    <w:p>
      <w:pPr>
        <w:pStyle w:val="ListBullet"/>
      </w:pPr>
      <w:r>
        <w:t>app/routers/reports.py — Updated env file reference to .env_22412b214a31e30d</w:t>
      </w:r>
    </w:p>
    <w:p>
      <w:pPr>
        <w:pStyle w:val="ListBullet"/>
      </w:pPr>
      <w:r>
        <w:t>app/routers/timecards.py — Updated env file reference to .env_22412b214a31e30d</w:t>
      </w:r>
    </w:p>
    <w:p>
      <w:pPr>
        <w:pStyle w:val="ListBullet"/>
      </w:pPr>
      <w:r>
        <w:t>seed.py — Updated env file reference to .env_22412b214a31e30d</w:t>
      </w:r>
    </w:p>
    <w:p>
      <w:pPr>
        <w:pStyle w:val="ListBullet"/>
      </w:pPr>
      <w:r>
        <w:t>tests/conftest.py — Updated env file reference; added os.environ["TESTING"]="1" before app import to enable NullPool mode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.env_22412b214a31e30d — Canonical environment file with DATABASE_URL, SECRET_KEY, ALGORITHM, ACCESS_TOKEN_EXPIRE_MINUTES, LATE_THRESHOLD, PORT</w:t>
      </w:r>
    </w:p>
    <w:p>
      <w:pPr>
        <w:pStyle w:val="Heading1"/>
      </w:pPr>
      <w:r>
        <w:rPr>
          <w:color w:val="2F5496"/>
        </w:rPr>
        <w:t>Secrets Extracted</w:t>
      </w:r>
    </w:p>
    <w:p>
      <w:pPr>
        <w:pStyle w:val="ListBullet"/>
      </w:pPr>
      <w:r>
        <w:t>DATABASE_URL -&gt; written to .env_22412b214a31e30d</w:t>
      </w:r>
    </w:p>
    <w:p>
      <w:pPr>
        <w:pStyle w:val="ListBullet"/>
      </w:pPr>
      <w:r>
        <w:t>SECRET_KEY -&gt; written to .env_22412b214a31e30d</w:t>
      </w:r>
    </w:p>
    <w:p>
      <w:pPr>
        <w:pStyle w:val="ListBullet"/>
      </w:pPr>
      <w:r>
        <w:t>ALGORITHM -&gt; written to .env_22412b214a31e30d</w:t>
      </w:r>
    </w:p>
    <w:p>
      <w:pPr>
        <w:pStyle w:val="ListBullet"/>
      </w:pPr>
      <w:r>
        <w:t>ACCESS_TOKEN_EXPIRE_MINUTES -&gt; written to .env_22412b214a31e30d</w:t>
      </w:r>
    </w:p>
    <w:p>
      <w:pPr>
        <w:pStyle w:val="ListBullet"/>
      </w:pPr>
      <w:r>
        <w:t>LATE_THRESHOLD -&gt; written to .env_22412b214a31e30d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postgresql+asyncpg://myuser:mypassword@db:5432/gen_f07875928c -&gt; postgresql+asyncpg://myuser:mypassword@localhost:5432/gen_b468ba2774 (docker host replaced for local access)</w:t>
      </w:r>
    </w:p>
    <w:p>
      <w:pPr>
        <w:pStyle w:val="ListBullet"/>
      </w:pPr>
      <w:r>
        <w:t>postgresql+asyncpg://myuser:mypassword@localhost:5432/gen_f07875928c -&gt; postgresql+asyncpg://myuser:mypassword@localhost:5432/gen_f07875928c (unchanged, already working)</w:t>
      </w:r>
    </w:p>
    <w:p>
      <w:pPr>
        <w:pStyle w:val="Heading1"/>
      </w:pPr>
      <w:r>
        <w:rPr>
          <w:color w:val="2F5496"/>
        </w:rPr>
        <w:t>Test Results Summary</w:t>
      </w:r>
    </w:p>
    <w:p>
      <w:r>
        <w:t>53 PASSED, 0 FAILED, 0 SKIPPED</w:t>
      </w:r>
    </w:p>
    <w:p>
      <w:r>
        <w:t>### Endpoint Test Details</w:t>
      </w:r>
    </w:p>
    <w:p>
      <w:pPr>
        <w:pStyle w:val="ListBullet"/>
      </w:pPr>
      <w:r>
        <w:t>POST /api/v1/auth/signup — PASSED (201 created, 409 duplicate, 422 validation)</w:t>
      </w:r>
    </w:p>
    <w:p>
      <w:pPr>
        <w:pStyle w:val="ListBullet"/>
      </w:pPr>
      <w:r>
        <w:t>POST /api/v1/auth/login — PASSED (200 success, 401 wrong password)</w:t>
      </w:r>
    </w:p>
    <w:p>
      <w:pPr>
        <w:pStyle w:val="ListBullet"/>
      </w:pPr>
      <w:r>
        <w:t>GET /api/v1/auth/me — PASSED (200 authenticated, 401 invalid token, 401/403 no token)</w:t>
      </w:r>
    </w:p>
    <w:p>
      <w:pPr>
        <w:pStyle w:val="ListBullet"/>
      </w:pPr>
      <w:r>
        <w:t>POST /api/v1/auth/logout — PASSED (200 success)</w:t>
      </w:r>
    </w:p>
    <w:p>
      <w:pPr>
        <w:pStyle w:val="ListBullet"/>
      </w:pPr>
      <w:r>
        <w:t>GET /api/v1/employees — PASSED (200 list with pagination)</w:t>
      </w:r>
    </w:p>
    <w:p>
      <w:pPr>
        <w:pStyle w:val="ListBullet"/>
      </w:pPr>
      <w:r>
        <w:t>POST /api/v1/employees — PASSED (201 created, 409 duplicate, 401 unauthorized)</w:t>
      </w:r>
    </w:p>
    <w:p>
      <w:pPr>
        <w:pStyle w:val="ListBullet"/>
      </w:pPr>
      <w:r>
        <w:t>GET /api/v1/employees/{id} — PASSED (200 found, 404 not found)</w:t>
      </w:r>
    </w:p>
    <w:p>
      <w:pPr>
        <w:pStyle w:val="ListBullet"/>
      </w:pPr>
      <w:r>
        <w:t>PUT /api/v1/employees/{id} — PASSED (200 updated)</w:t>
      </w:r>
    </w:p>
    <w:p>
      <w:pPr>
        <w:pStyle w:val="ListBullet"/>
      </w:pPr>
      <w:r>
        <w:t>DELETE /api/v1/employees/{id} — PASSED (200 deactivated)</w:t>
      </w:r>
    </w:p>
    <w:p>
      <w:pPr>
        <w:pStyle w:val="ListBullet"/>
      </w:pPr>
      <w:r>
        <w:t>GET /api/v1/employees?search= — PASSED (200 search results)</w:t>
      </w:r>
    </w:p>
    <w:p>
      <w:pPr>
        <w:pStyle w:val="ListBullet"/>
      </w:pPr>
      <w:r>
        <w:t>POST /api/v1/attendance/check-in — PASSED (201 success, 409 duplicate, 404 invalid employee)</w:t>
      </w:r>
    </w:p>
    <w:p>
      <w:pPr>
        <w:pStyle w:val="ListBullet"/>
      </w:pPr>
      <w:r>
        <w:t>POST /api/v1/attendance/check-out — PASSED (200 success, 400 no check-in)</w:t>
      </w:r>
    </w:p>
    <w:p>
      <w:pPr>
        <w:pStyle w:val="ListBullet"/>
      </w:pPr>
      <w:r>
        <w:t>GET /api/v1/attendance/history — PASSED (200 with filters)</w:t>
      </w:r>
    </w:p>
    <w:p>
      <w:pPr>
        <w:pStyle w:val="ListBullet"/>
      </w:pPr>
      <w:r>
        <w:t>POST /api/v1/face/register — PASSED (201 success, 201 update existing, 404 invalid employee)</w:t>
      </w:r>
    </w:p>
    <w:p>
      <w:pPr>
        <w:pStyle w:val="ListBullet"/>
      </w:pPr>
      <w:r>
        <w:t>POST /api/v1/face/verify — PASSED (200 verified=true, 200 verified=false, 200 no registration)</w:t>
      </w:r>
    </w:p>
    <w:p>
      <w:pPr>
        <w:pStyle w:val="ListBullet"/>
      </w:pPr>
      <w:r>
        <w:t>GET /api/v1/departments — PASSED (200 list)</w:t>
      </w:r>
    </w:p>
    <w:p>
      <w:pPr>
        <w:pStyle w:val="ListBullet"/>
      </w:pPr>
      <w:r>
        <w:t>POST /api/v1/departments — PASSED (201 created, 409 duplicate)</w:t>
      </w:r>
    </w:p>
    <w:p>
      <w:pPr>
        <w:pStyle w:val="ListBullet"/>
      </w:pPr>
      <w:r>
        <w:t>GET /api/v1/departments/{id} — PASSED (200 found)</w:t>
      </w:r>
    </w:p>
    <w:p>
      <w:pPr>
        <w:pStyle w:val="ListBullet"/>
      </w:pPr>
      <w:r>
        <w:t>PUT /api/v1/departments/{id} — PASSED (200 updated)</w:t>
      </w:r>
    </w:p>
    <w:p>
      <w:pPr>
        <w:pStyle w:val="ListBullet"/>
      </w:pPr>
      <w:r>
        <w:t>DELETE /api/v1/departments/{id} — PASSED (200 deleted)</w:t>
      </w:r>
    </w:p>
    <w:p>
      <w:pPr>
        <w:pStyle w:val="ListBullet"/>
      </w:pPr>
      <w:r>
        <w:t>GET /api/v1/dashboard — PASSED (200 with metrics, 401/403 unauthorized)</w:t>
      </w:r>
    </w:p>
    <w:p>
      <w:pPr>
        <w:pStyle w:val="ListBullet"/>
      </w:pPr>
      <w:r>
        <w:t>GET /api/v1/reports/daily-attendance — PASSED (200 with records)</w:t>
      </w:r>
    </w:p>
    <w:p>
      <w:pPr>
        <w:pStyle w:val="ListBullet"/>
      </w:pPr>
      <w:r>
        <w:t>GET /api/v1/reports/monthly-attendance — PASSED (200 with data)</w:t>
      </w:r>
    </w:p>
    <w:p>
      <w:pPr>
        <w:pStyle w:val="ListBullet"/>
      </w:pPr>
      <w:r>
        <w:t>GET /api/v1/reports/time-card/{id} — PASSED (200 with data)</w:t>
      </w:r>
    </w:p>
    <w:p>
      <w:pPr>
        <w:pStyle w:val="ListBullet"/>
      </w:pPr>
      <w:r>
        <w:t>GET /api/v1/reports/department-attendance — PASSED (200 with data)</w:t>
      </w:r>
    </w:p>
    <w:p>
      <w:pPr>
        <w:pStyle w:val="ListBullet"/>
      </w:pPr>
      <w:r>
        <w:t>GET /api/v1/reports/export/attendance-csv — PASSED (200 CSV response)</w:t>
      </w:r>
    </w:p>
    <w:p>
      <w:pPr>
        <w:pStyle w:val="ListBullet"/>
      </w:pPr>
      <w:r>
        <w:t>GET /api/v1/time-cards/{id} — PASSED (200 success, 404 not found, 200 date range)</w:t>
      </w:r>
    </w:p>
    <w:p>
      <w:pPr>
        <w:pStyle w:val="ListBullet"/>
      </w:pPr>
      <w:r>
        <w:t>GET /health — PASSED (200 OK)</w:t>
      </w:r>
    </w:p>
    <w:p>
      <w:pPr>
        <w:pStyle w:val="Heading1"/>
      </w:pPr>
      <w:r>
        <w:rPr>
          <w:color w:val="2F5496"/>
        </w:rPr>
        <w:t>Logical Changes Explanation</w:t>
      </w:r>
    </w:p>
    <w:p>
      <w:r>
        <w:t>New capabilities introduced into the existing project:</w:t>
      </w:r>
    </w:p>
    <w:p>
      <w:pPr>
        <w:pStyle w:val="ListBullet"/>
      </w:pPr>
      <w:r>
        <w:t>Validated and tested the existing Face Attendance API GitHub repository integration for github2frontend</w:t>
      </w:r>
    </w:p>
    <w:p>
      <w:pPr>
        <w:pStyle w:val="ListBullet"/>
      </w:pPr>
      <w:r>
        <w:t>Ensured all 53 API endpoint tests pass cleanly against the live test database</w:t>
      </w:r>
    </w:p>
    <w:p>
      <w:pPr>
        <w:pStyle w:val="ListBullet"/>
      </w:pPr>
      <w:r>
        <w:t>Added NullPool support in database.py for TESTING mode to prevent connection exhaustion on shared PostgreSQL servers</w:t>
      </w:r>
    </w:p>
    <w:p>
      <w:r>
        <w:t>Existing files extended or updated to support the new features:</w:t>
      </w:r>
    </w:p>
    <w:p>
      <w:pPr>
        <w:pStyle w:val="ListBullet"/>
      </w:pPr>
      <w:r>
        <w:t>app/main.py — Updated env file reference from .env_0421df12-3f2a-4fe0-beb1-bb42dc42c8bd to .env_22412b214a31e30d</w:t>
      </w:r>
    </w:p>
    <w:p>
      <w:pPr>
        <w:pStyle w:val="ListBullet"/>
      </w:pPr>
      <w:r>
        <w:t>app/database.py — Updated env file reference; added TESTING=1 NullPool support to avoid TooManyConnectionsError on shared DB servers</w:t>
      </w:r>
    </w:p>
    <w:p>
      <w:pPr>
        <w:pStyle w:val="ListBullet"/>
      </w:pPr>
      <w:r>
        <w:t>app/models.py — Updated env file reference to .env_22412b214a31e30d</w:t>
      </w:r>
    </w:p>
    <w:p>
      <w:pPr>
        <w:pStyle w:val="ListBullet"/>
      </w:pPr>
      <w:r>
        <w:t>app/schemas.py — Updated env file reference to .env_22412b214a31e30d</w:t>
      </w:r>
    </w:p>
    <w:p>
      <w:pPr>
        <w:pStyle w:val="ListBullet"/>
      </w:pPr>
      <w:r>
        <w:t>app/core/auth.py — Updated env file reference to .env_22412b214a31e30d</w:t>
      </w:r>
    </w:p>
    <w:p>
      <w:pPr>
        <w:pStyle w:val="ListBullet"/>
      </w:pPr>
      <w:r>
        <w:t>app/core/security.py — Updated env file reference to .env_22412b214a31e30d</w:t>
      </w:r>
    </w:p>
    <w:p>
      <w:pPr>
        <w:pStyle w:val="ListBullet"/>
      </w:pPr>
      <w:r>
        <w:t>app/routers/auth.py — Updated env file reference to .env_22412b214a31e30d</w:t>
      </w:r>
    </w:p>
    <w:p>
      <w:pPr>
        <w:pStyle w:val="ListBullet"/>
      </w:pPr>
      <w:r>
        <w:t>app/routers/attendance.py — Updated env file reference to .env_22412b214a31e30d</w:t>
      </w:r>
    </w:p>
    <w:p>
      <w:pPr>
        <w:pStyle w:val="ListBullet"/>
      </w:pPr>
      <w:r>
        <w:t>app/routers/dashboard.py — Updated env file reference to .env_22412b214a31e30d</w:t>
      </w:r>
    </w:p>
    <w:p>
      <w:pPr>
        <w:pStyle w:val="ListBullet"/>
      </w:pPr>
      <w:r>
        <w:t>app/routers/departments.py — Updated env file reference to .env_22412b214a31e30d</w:t>
      </w:r>
    </w:p>
    <w:p>
      <w:pPr>
        <w:pStyle w:val="ListBullet"/>
      </w:pPr>
      <w:r>
        <w:t>app/routers/employees.py — Updated env file reference to .env_22412b214a31e30d</w:t>
      </w:r>
    </w:p>
    <w:p>
      <w:pPr>
        <w:pStyle w:val="ListBullet"/>
      </w:pPr>
      <w:r>
        <w:t>app/routers/face.py — Updated env file reference to .env_22412b214a31e30d</w:t>
      </w:r>
    </w:p>
    <w:p>
      <w:pPr>
        <w:pStyle w:val="ListBullet"/>
      </w:pPr>
      <w:r>
        <w:t>app/routers/reports.py — Updated env file reference to .env_22412b214a31e30d</w:t>
      </w:r>
    </w:p>
    <w:p>
      <w:pPr>
        <w:pStyle w:val="ListBullet"/>
      </w:pPr>
      <w:r>
        <w:t>app/routers/timecards.py — Updated env file reference to .env_22412b214a31e30d</w:t>
      </w:r>
    </w:p>
    <w:p>
      <w:pPr>
        <w:pStyle w:val="ListBullet"/>
      </w:pPr>
      <w:r>
        <w:t>seed.py — Updated env file reference to .env_22412b214a31e30d</w:t>
      </w:r>
    </w:p>
    <w:p>
      <w:pPr>
        <w:pStyle w:val="ListBullet"/>
      </w:pPr>
      <w:r>
        <w:t>tests/conftest.py — Updated env file reference; added os.environ["TESTING"]="1" before app import to enable NullPool mode</w:t>
      </w:r>
    </w:p>
    <w:p>
      <w:r>
        <w:t>New files created as part of this change:</w:t>
      </w:r>
    </w:p>
    <w:p>
      <w:pPr>
        <w:pStyle w:val="ListBullet"/>
      </w:pPr>
      <w:r>
        <w:t>.env_22412b214a31e30d — Canonical environment file with DATABASE_URL, SECRET_KEY, ALGORITHM, ACCESS_TOKEN_EXPIRE_MINUTES, LATE_THRESHOLD, PORT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GET</w:t>
        <w:tab/>
        <w:t>/health</w:t>
        <w:tab/>
        <w:t>Health check</w:t>
        <w:tab/>
        <w:t>200</w:t>
        <w:tab/>
        <w:t>PASS</w:t>
        <w:tab/>
        <w:br/>
        <w:t>2</w:t>
        <w:tab/>
        <w:t>GET</w:t>
        <w:tab/>
        <w:t>/</w:t>
        <w:tab/>
        <w:t>API root info</w:t>
        <w:tab/>
        <w:t>200</w:t>
        <w:tab/>
        <w:t>PASS</w:t>
        <w:tab/>
        <w:br/>
        <w:t>3</w:t>
        <w:tab/>
        <w:t>POST</w:t>
        <w:tab/>
        <w:t>/api/v1/auth/signup</w:t>
        <w:tab/>
        <w:t>Register new user</w:t>
        <w:tab/>
        <w:t>201</w:t>
        <w:tab/>
        <w:t>PASS</w:t>
        <w:tab/>
        <w:br/>
        <w:t>4</w:t>
        <w:tab/>
        <w:t>POST</w:t>
        <w:tab/>
        <w:t>/api/v1/auth/signup</w:t>
        <w:tab/>
        <w:t>Register duplicate email (conflict)</w:t>
        <w:tab/>
        <w:t>409</w:t>
        <w:tab/>
        <w:t>PASS</w:t>
        <w:tab/>
        <w:br/>
        <w:t>5</w:t>
        <w:tab/>
        <w:t>POST</w:t>
        <w:tab/>
        <w:t>/api/v1/auth/login</w:t>
        <w:tab/>
        <w:t>Login with valid credentials</w:t>
        <w:tab/>
        <w:t>200</w:t>
        <w:tab/>
        <w:t>PASS</w:t>
        <w:tab/>
        <w:br/>
        <w:t>6</w:t>
        <w:tab/>
        <w:t>POST</w:t>
        <w:tab/>
        <w:t>/api/v1/auth/login</w:t>
        <w:tab/>
        <w:t>Login with wrong password</w:t>
        <w:tab/>
        <w:t>401</w:t>
        <w:tab/>
        <w:t>PASS</w:t>
        <w:tab/>
        <w:br/>
        <w:t>7</w:t>
        <w:tab/>
        <w:t>POST</w:t>
        <w:tab/>
        <w:t>/api/v1/auth/login</w:t>
        <w:tab/>
        <w:t>Login with nonexistent user</w:t>
        <w:tab/>
        <w:t>401</w:t>
        <w:tab/>
        <w:t>PASS</w:t>
        <w:tab/>
        <w:br/>
        <w:t>8</w:t>
        <w:tab/>
        <w:t>GET</w:t>
        <w:tab/>
        <w:t>/api/v1/auth/me</w:t>
        <w:tab/>
        <w:t>Get current user profile</w:t>
        <w:tab/>
        <w:t>200</w:t>
        <w:tab/>
        <w:t>PASS</w:t>
        <w:tab/>
        <w:br/>
        <w:t>9</w:t>
        <w:tab/>
        <w:t>GET</w:t>
        <w:tab/>
        <w:t>/api/v1/auth/me</w:t>
        <w:tab/>
        <w:t>Invalid token returns 401</w:t>
        <w:tab/>
        <w:t>401</w:t>
        <w:tab/>
        <w:t>PASS</w:t>
        <w:tab/>
        <w:br/>
        <w:t>10</w:t>
        <w:tab/>
        <w:t>GET</w:t>
        <w:tab/>
        <w:t>/api/v1/auth/me</w:t>
        <w:tab/>
        <w:t>No token returns 401/403</w:t>
        <w:tab/>
        <w:t>403</w:t>
        <w:tab/>
        <w:t>PASS</w:t>
        <w:tab/>
        <w:br/>
        <w:t>11</w:t>
        <w:tab/>
        <w:t>POST</w:t>
        <w:tab/>
        <w:t>/api/v1/auth/logout</w:t>
        <w:tab/>
        <w:t>Logout current user</w:t>
        <w:tab/>
        <w:t>200</w:t>
        <w:tab/>
        <w:t>PASS</w:t>
        <w:tab/>
        <w:br/>
        <w:t>12</w:t>
        <w:tab/>
        <w:t>POST</w:t>
        <w:tab/>
        <w:t>/api/v1/employees</w:t>
        <w:tab/>
        <w:t>Create new employee</w:t>
        <w:tab/>
        <w:t>201</w:t>
        <w:tab/>
        <w:t>PASS</w:t>
        <w:tab/>
        <w:br/>
        <w:t>13</w:t>
        <w:tab/>
        <w:t>POST</w:t>
        <w:tab/>
        <w:t>/api/v1/employees</w:t>
        <w:tab/>
        <w:t>Create duplicate employee ID (409)</w:t>
        <w:tab/>
        <w:t>409</w:t>
        <w:tab/>
        <w:t>PASS</w:t>
        <w:tab/>
        <w:br/>
        <w:t>14</w:t>
        <w:tab/>
        <w:t>POST</w:t>
        <w:tab/>
        <w:t>/api/v1/employees</w:t>
        <w:tab/>
        <w:t>Create duplicate email (409)</w:t>
        <w:tab/>
        <w:t>409</w:t>
        <w:tab/>
        <w:t>PASS</w:t>
        <w:tab/>
        <w:br/>
        <w:t>15</w:t>
        <w:tab/>
        <w:t>POST</w:t>
        <w:tab/>
        <w:t>/api/v1/employees</w:t>
        <w:tab/>
        <w:t>Unauthorized (EMPLOYEE role) -&gt; 403</w:t>
        <w:tab/>
        <w:t>403</w:t>
        <w:tab/>
        <w:t>PASS</w:t>
        <w:tab/>
        <w:br/>
        <w:t>16</w:t>
        <w:tab/>
        <w:t>GET</w:t>
        <w:tab/>
        <w:t>/api/v1/employees</w:t>
        <w:tab/>
        <w:t>List employees with pagination</w:t>
        <w:tab/>
        <w:t>200</w:t>
        <w:tab/>
        <w:t>PASS</w:t>
        <w:tab/>
        <w:br/>
        <w:t>17</w:t>
        <w:tab/>
        <w:t>GET</w:t>
        <w:tab/>
        <w:t>/api/v1/employees?search=UniqueSearchName99</w:t>
        <w:tab/>
        <w:t>Search employees by name</w:t>
        <w:tab/>
        <w:t>200</w:t>
        <w:tab/>
        <w:t>PASS</w:t>
        <w:tab/>
        <w:br/>
        <w:t>18</w:t>
        <w:tab/>
        <w:t>GET</w:t>
        <w:tab/>
        <w:t>/api/v1/employees/{id}</w:t>
        <w:tab/>
        <w:t>Get employee by internal ID</w:t>
        <w:tab/>
        <w:t>200</w:t>
        <w:tab/>
        <w:t>PASS</w:t>
        <w:tab/>
        <w:br/>
        <w:t>19</w:t>
        <w:tab/>
        <w:t>GET</w:t>
        <w:tab/>
        <w:t>/api/v1/employees/999999</w:t>
        <w:tab/>
        <w:t>Get nonexistent employee</w:t>
        <w:tab/>
        <w:t>404</w:t>
        <w:tab/>
        <w:t>PASS</w:t>
        <w:tab/>
        <w:br/>
        <w:t>20</w:t>
        <w:tab/>
        <w:t>PUT</w:t>
        <w:tab/>
        <w:t>/api/v1/employees/{id}</w:t>
        <w:tab/>
        <w:t>Update employee designation</w:t>
        <w:tab/>
        <w:t>200</w:t>
        <w:tab/>
        <w:t>PASS</w:t>
        <w:tab/>
        <w:br/>
        <w:t>21</w:t>
        <w:tab/>
        <w:t>DELETE</w:t>
        <w:tab/>
        <w:t>/api/v1/employees/{id}</w:t>
        <w:tab/>
        <w:t>Deactivate employee (soft-delete)</w:t>
        <w:tab/>
        <w:t>200</w:t>
        <w:tab/>
        <w:t>PASS</w:t>
        <w:tab/>
        <w:br/>
        <w:t>22</w:t>
        <w:tab/>
        <w:t>POST</w:t>
        <w:tab/>
        <w:t>/api/v1/face/register</w:t>
        <w:tab/>
        <w:t>Register face data for employee</w:t>
        <w:tab/>
        <w:t>201</w:t>
        <w:tab/>
        <w:t>PASS</w:t>
        <w:tab/>
        <w:br/>
        <w:t>23</w:t>
        <w:tab/>
        <w:t>POST</w:t>
        <w:tab/>
        <w:t>/api/v1/face/register</w:t>
        <w:tab/>
        <w:t>Update existing face registration</w:t>
        <w:tab/>
        <w:t>201</w:t>
        <w:tab/>
        <w:t>PASS</w:t>
        <w:tab/>
        <w:br/>
        <w:t>24</w:t>
        <w:tab/>
        <w:t>POST</w:t>
        <w:tab/>
        <w:t>/api/v1/face/register</w:t>
        <w:tab/>
        <w:t>Register face for invalid employee</w:t>
        <w:tab/>
        <w:t>404</w:t>
        <w:tab/>
        <w:t>PASS</w:t>
        <w:tab/>
        <w:br/>
        <w:t>25</w:t>
        <w:tab/>
        <w:t>POST</w:t>
        <w:tab/>
        <w:t>/api/v1/face/verify</w:t>
        <w:tab/>
        <w:t>Verify face with correct data</w:t>
        <w:tab/>
        <w:t>200</w:t>
        <w:tab/>
        <w:t>PASS</w:t>
        <w:tab/>
        <w:br/>
        <w:t>26</w:t>
        <w:tab/>
        <w:t>POST</w:t>
        <w:tab/>
        <w:t>/api/v1/face/verify</w:t>
        <w:tab/>
        <w:t>Verify face with wrong data</w:t>
        <w:tab/>
        <w:t>200</w:t>
        <w:tab/>
        <w:t>PASS</w:t>
        <w:tab/>
        <w:t>verified=False returned</w:t>
        <w:br/>
        <w:t>27</w:t>
        <w:tab/>
        <w:t>POST</w:t>
        <w:tab/>
        <w:t>/api/v1/face/verify</w:t>
        <w:tab/>
        <w:t>Verify face with no registration</w:t>
        <w:tab/>
        <w:t>200</w:t>
        <w:tab/>
        <w:t>PASS</w:t>
        <w:tab/>
        <w:t>verified=False returned</w:t>
        <w:br/>
        <w:t>28</w:t>
        <w:tab/>
        <w:t>POST</w:t>
        <w:tab/>
        <w:t>/api/v1/attendance/check-in</w:t>
        <w:tab/>
        <w:t>Employee check-in</w:t>
        <w:tab/>
        <w:t>201</w:t>
        <w:tab/>
        <w:t>PASS</w:t>
        <w:tab/>
        <w:br/>
        <w:t>29</w:t>
        <w:tab/>
        <w:t>POST</w:t>
        <w:tab/>
        <w:t>/api/v1/attendance/check-in</w:t>
        <w:tab/>
        <w:t>Duplicate check-in (conflict)</w:t>
        <w:tab/>
        <w:t>409</w:t>
        <w:tab/>
        <w:t>PASS</w:t>
        <w:tab/>
        <w:br/>
        <w:t>30</w:t>
        <w:tab/>
        <w:t>POST</w:t>
        <w:tab/>
        <w:t>/api/v1/attendance/check-in</w:t>
        <w:tab/>
        <w:t>Check-in for invalid employee</w:t>
        <w:tab/>
        <w:t>404</w:t>
        <w:tab/>
        <w:t>PASS</w:t>
        <w:tab/>
        <w:br/>
        <w:t>31</w:t>
        <w:tab/>
        <w:t>POST</w:t>
        <w:tab/>
        <w:t>/api/v1/attendance/check-out</w:t>
        <w:tab/>
        <w:t>Employee check-out</w:t>
        <w:tab/>
        <w:t>200</w:t>
        <w:tab/>
        <w:t>PASS</w:t>
        <w:tab/>
        <w:br/>
        <w:t>32</w:t>
        <w:tab/>
        <w:t>POST</w:t>
        <w:tab/>
        <w:t>/api/v1/attendance/check-out</w:t>
        <w:tab/>
        <w:t>Check-out without check-in</w:t>
        <w:tab/>
        <w:t>400</w:t>
        <w:tab/>
        <w:t>PASS</w:t>
        <w:tab/>
        <w:br/>
        <w:t>33</w:t>
        <w:tab/>
        <w:t>GET</w:t>
        <w:tab/>
        <w:t>/api/v1/attendance</w:t>
        <w:tab/>
        <w:t>List attendance history</w:t>
        <w:tab/>
        <w:t>200</w:t>
        <w:tab/>
        <w:t>PASS</w:t>
        <w:tab/>
        <w:br/>
        <w:t>34</w:t>
        <w:tab/>
        <w:t>GET</w:t>
        <w:tab/>
        <w:t>/api/v1/attendance?date=YYYY-MM-DD&amp;status=PRESENT</w:t>
        <w:tab/>
        <w:t>Attendance with filters</w:t>
        <w:tab/>
        <w:t>200</w:t>
        <w:tab/>
        <w:t>PASS</w:t>
        <w:tab/>
        <w:br/>
        <w:t>35</w:t>
        <w:tab/>
        <w:t>GET</w:t>
        <w:tab/>
        <w:t>/api/v1/time-cards/{employee_id}</w:t>
        <w:tab/>
        <w:t>Get employee time card</w:t>
        <w:tab/>
        <w:t>200</w:t>
        <w:tab/>
        <w:t>PASS</w:t>
        <w:tab/>
        <w:br/>
        <w:t>36</w:t>
        <w:tab/>
        <w:t>GET</w:t>
        <w:tab/>
        <w:t>/api/v1/time-cards/{employee_id}?start_date=..&amp;end_date=..</w:t>
        <w:tab/>
        <w:t>Time card with date range</w:t>
        <w:tab/>
        <w:t>200</w:t>
        <w:tab/>
        <w:t>PASS</w:t>
        <w:tab/>
        <w:br/>
        <w:t>37</w:t>
        <w:tab/>
        <w:t>GET</w:t>
        <w:tab/>
        <w:t>/api/v1/time-cards/NONEXISTENT</w:t>
        <w:tab/>
        <w:t>Time card for invalid employee</w:t>
        <w:tab/>
        <w:t>404</w:t>
        <w:tab/>
        <w:t>PASS</w:t>
        <w:tab/>
        <w:br/>
        <w:t>38</w:t>
        <w:tab/>
        <w:t>GET</w:t>
        <w:tab/>
        <w:t>/api/v1/time-cards/{id}</w:t>
        <w:tab/>
        <w:t>No token returns 401/403</w:t>
        <w:tab/>
        <w:t>403</w:t>
        <w:tab/>
        <w:t>PASS</w:t>
        <w:tab/>
        <w:br/>
        <w:t>39</w:t>
        <w:tab/>
        <w:t>GET</w:t>
        <w:tab/>
        <w:t>/api/v1/reports/daily-attendance</w:t>
        <w:tab/>
        <w:t>Daily attendance report</w:t>
        <w:tab/>
        <w:t>200</w:t>
        <w:tab/>
        <w:t>PASS</w:t>
        <w:tab/>
        <w:br/>
        <w:t>40</w:t>
        <w:tab/>
        <w:t>GET</w:t>
        <w:tab/>
        <w:t>/api/v1/reports/monthly-attendance</w:t>
        <w:tab/>
        <w:t>Monthly attendance report</w:t>
        <w:tab/>
        <w:t>200</w:t>
        <w:tab/>
        <w:t>PASS</w:t>
        <w:tab/>
        <w:br/>
        <w:t>41</w:t>
        <w:tab/>
        <w:t>GET</w:t>
        <w:tab/>
        <w:t>/api/v1/reports/time-card/{employee_id}</w:t>
        <w:tab/>
        <w:t>Employee time card report</w:t>
        <w:tab/>
        <w:t>200</w:t>
        <w:tab/>
        <w:t>PASS</w:t>
        <w:tab/>
        <w:br/>
        <w:t>42</w:t>
        <w:tab/>
        <w:t>GET</w:t>
        <w:tab/>
        <w:t>/api/v1/reports/department-attendance</w:t>
        <w:tab/>
        <w:t>Department attendance report</w:t>
        <w:tab/>
        <w:t>200</w:t>
        <w:tab/>
        <w:t>PASS</w:t>
        <w:tab/>
        <w:br/>
        <w:t>43</w:t>
        <w:tab/>
        <w:t>GET</w:t>
        <w:tab/>
        <w:t>/api/v1/reports/export/attendance-csv</w:t>
        <w:tab/>
        <w:t>Export attendance CSV</w:t>
        <w:tab/>
        <w:t>200</w:t>
        <w:tab/>
        <w:t>PASS</w:t>
        <w:tab/>
        <w:br/>
        <w:t>44</w:t>
        <w:tab/>
        <w:t>GET</w:t>
        <w:tab/>
        <w:t>/api/v1/reports/daily-attendance</w:t>
        <w:tab/>
        <w:t>No token returns 401/403</w:t>
        <w:tab/>
        <w:t>403</w:t>
        <w:tab/>
        <w:t>PASS</w:t>
        <w:tab/>
        <w:br/>
        <w:t>45</w:t>
        <w:tab/>
        <w:t>GET</w:t>
        <w:tab/>
        <w:t>/api/v1/reports/daily-attendance</w:t>
        <w:tab/>
        <w:t>EMPLOYEE role returns 403</w:t>
        <w:tab/>
        <w:t>403</w:t>
        <w:tab/>
        <w:t>PASS</w:t>
        <w:tab/>
        <w:br/>
        <w:t>46</w:t>
        <w:tab/>
        <w:t>GET</w:t>
        <w:tab/>
        <w:t>/api/v1/dashboard</w:t>
        <w:tab/>
        <w:t>Today's dashboard summary</w:t>
        <w:tab/>
        <w:t>200</w:t>
        <w:tab/>
        <w:t>PASS</w:t>
        <w:tab/>
        <w:br/>
        <w:t>47</w:t>
        <w:tab/>
        <w:t>GET</w:t>
        <w:tab/>
        <w:t>/api/v1/dashboard</w:t>
        <w:tab/>
        <w:t>No token returns 401/403</w:t>
        <w:tab/>
        <w:t>403</w:t>
        <w:tab/>
        <w:t>PASS</w:t>
        <w:tab/>
        <w:br/>
        <w:t>48</w:t>
        <w:tab/>
        <w:t>POST</w:t>
        <w:tab/>
        <w:t>/api/v1/departments</w:t>
        <w:tab/>
        <w:t>Create department</w:t>
        <w:tab/>
        <w:t>201</w:t>
        <w:tab/>
        <w:t>PASS</w:t>
        <w:tab/>
        <w:br/>
        <w:t>49</w:t>
        <w:tab/>
        <w:t>POST</w:t>
        <w:tab/>
        <w:t>/api/v1/departments</w:t>
        <w:tab/>
        <w:t>Create duplicate department (409)</w:t>
        <w:tab/>
        <w:t>409</w:t>
        <w:tab/>
        <w:t>PASS</w:t>
        <w:tab/>
        <w:br/>
        <w:t>50</w:t>
        <w:tab/>
        <w:t>GET</w:t>
        <w:tab/>
        <w:t>/api/v1/departments</w:t>
        <w:tab/>
        <w:t>List departments</w:t>
        <w:tab/>
        <w:t>200</w:t>
        <w:tab/>
        <w:t>PASS</w:t>
        <w:tab/>
        <w:br/>
        <w:t>51</w:t>
        <w:tab/>
        <w:t>GET</w:t>
        <w:tab/>
        <w:t>/api/v1/departments/{id}</w:t>
        <w:tab/>
        <w:t>Get department by ID</w:t>
        <w:tab/>
        <w:t>200</w:t>
        <w:tab/>
        <w:t>PASS</w:t>
        <w:tab/>
        <w:br/>
        <w:t>52</w:t>
        <w:tab/>
        <w:t>PUT</w:t>
        <w:tab/>
        <w:t>/api/v1/departments/{id}</w:t>
        <w:tab/>
        <w:t>Update department status</w:t>
        <w:tab/>
        <w:t>200</w:t>
        <w:tab/>
        <w:t>PASS</w:t>
        <w:tab/>
        <w:br/>
        <w:t>53</w:t>
        <w:tab/>
        <w:t>DELETE</w:t>
        <w:tab/>
        <w:t>/api/v1/departments/{id}</w:t>
        <w:tab/>
        <w:t>Delete department</w:t>
        <w:tab/>
        <w:t>200</w:t>
        <w:tab/>
        <w:t>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